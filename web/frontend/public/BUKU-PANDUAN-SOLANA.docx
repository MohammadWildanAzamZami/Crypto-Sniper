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📖 Buku Panduan — Tool Solana Chain (Memecoin Screener)</w:t>
      </w:r>
    </w:p>
    <w:p>
      <w:pPr>
        <w:pStyle w:val="IntenseQuote"/>
      </w:pPr>
      <w:r>
        <w:t xml:space="preserve">Panduan baca lengkap semua tool di zona </w:t>
      </w:r>
      <w:r>
        <w:rPr>
          <w:b/>
        </w:rPr>
        <w:t>Solana</w:t>
      </w:r>
      <w:r>
        <w:t xml:space="preserve"> aplikasi Memecoin Screener:</w:t>
      </w:r>
    </w:p>
    <w:p>
      <w:pPr>
        <w:pStyle w:val="IntenseQuote"/>
      </w:pPr>
      <w:r>
        <w:t>apa fungsinya, kapan dipakai, cara pakainya, dan cara membaca hasilnya.</w:t>
      </w:r>
    </w:p>
    <w:p>
      <w:pPr>
        <w:pStyle w:val="IntenseQuote"/>
      </w:pPr>
      <w:r>
        <w:t>Ditulis untuk dibaca berurutan dari awal — tapi tiap bab juga bisa dibaca lepas.</w:t>
      </w:r>
    </w:p>
    <w:p>
      <w:pPr>
        <w:pStyle w:val="IntenseQuote"/>
      </w:pPr>
    </w:p>
    <w:p>
      <w:pPr>
        <w:pStyle w:val="IntenseQuote"/>
      </w:pPr>
      <w:r>
        <w:t xml:space="preserve">Rujukan teknis lanjutan: </w:t>
      </w:r>
      <w:r>
        <w:rPr>
          <w:b/>
        </w:rPr>
        <w:t>PETA-TOOL.md</w:t>
      </w:r>
      <w:r>
        <w:t xml:space="preserve"> (peta &amp; diagram),</w:t>
      </w:r>
    </w:p>
    <w:p>
      <w:pPr>
        <w:pStyle w:val="IntenseQuote"/>
      </w:pPr>
      <w:r>
        <w:rPr>
          <w:b/>
        </w:rPr>
        <w:t>REKAP-PARAMETER.md</w:t>
      </w:r>
      <w:r>
        <w:t xml:space="preserve"> (semua parameter), </w:t>
      </w:r>
      <w:r>
        <w:rPr>
          <w:b/>
        </w:rPr>
        <w:t>SNIPER-ENGINE.md</w:t>
      </w:r>
    </w:p>
    <w:p>
      <w:pPr>
        <w:pStyle w:val="IntenseQuote"/>
      </w:pPr>
      <w:r>
        <w:t>(detail mesin sniper). Zona Robinhood Chain/EVM punya panduan sendiri:</w:t>
      </w:r>
    </w:p>
    <w:p>
      <w:pPr>
        <w:pStyle w:val="IntenseQuote"/>
      </w:pPr>
      <w:r>
        <w:rPr>
          <w:b/>
        </w:rPr>
        <w:t>ROBINHOOD-CHAIN.md</w:t>
      </w:r>
      <w:r>
        <w:t>.</w:t>
      </w:r>
    </w:p>
    <w:p>
      <w:pPr>
        <w:pStyle w:val="IntenseQuote"/>
      </w:pPr>
    </w:p>
    <w:p>
      <w:pPr>
        <w:pStyle w:val="IntenseQuote"/>
      </w:pPr>
      <w:r>
        <w:t xml:space="preserve">⚠️ Semua angka &amp; skor di aplikasi ini heuristik — </w:t>
      </w:r>
      <w:r>
        <w:rPr>
          <w:b/>
        </w:rPr>
        <w:t>bukan nasihat keuangan. DYOR.</w:t>
      </w:r>
    </w:p>
    <w:p>
      <w:pPr>
        <w:pStyle w:val="IntenseQuote"/>
      </w:pPr>
    </w:p>
    <w:p>
      <w:pPr>
        <w:pStyle w:val="IntenseQuote"/>
      </w:pPr>
      <w:r>
        <w:t xml:space="preserve">💾 Versi </w:t>
      </w:r>
      <w:r>
        <w:rPr>
          <w:b/>
        </w:rPr>
        <w:t>Word</w:t>
      </w:r>
      <w:r>
        <w:t xml:space="preserve"> buku ini bisa diunduh langsung di</w:t>
      </w:r>
    </w:p>
    <w:p>
      <w:pPr>
        <w:pStyle w:val="IntenseQuote"/>
      </w:pPr>
      <w:r>
        <w:rPr>
          <w:rFonts w:ascii="Consolas" w:hAnsi="Consolas"/>
          <w:color w:val="C7254E"/>
        </w:rPr>
        <w:t>http://127.0.0.1:8787/BUKU-PANDUAN-SOLANA.docx</w:t>
      </w:r>
      <w:r>
        <w:t xml:space="preserve"> (atau lewat URL ngrok + path</w:t>
      </w:r>
    </w:p>
    <w:p>
      <w:pPr>
        <w:pStyle w:val="IntenseQuote"/>
      </w:pPr>
      <w:r>
        <w:t>yang sama).</w:t>
      </w:r>
    </w:p>
    <w:p>
      <w:pPr>
        <w:pStyle w:val="Heading2"/>
      </w:pPr>
      <w:r>
        <w:t>Daftar isi</w:t>
      </w:r>
    </w:p>
    <w:p>
      <w:pPr>
        <w:pStyle w:val="ListNumber"/>
      </w:pPr>
      <w:r>
        <w:rPr>
          <w:b/>
        </w:rPr>
        <w:t>Cara membuka aplikasi</w:t>
      </w:r>
    </w:p>
    <w:p>
      <w:pPr>
        <w:pStyle w:val="ListNumber"/>
      </w:pPr>
      <w:r>
        <w:rPr>
          <w:b/>
        </w:rPr>
        <w:t>Mental model — cara semua tool saling terhubung</w:t>
      </w:r>
    </w:p>
    <w:p>
      <w:pPr>
        <w:pStyle w:val="ListNumber"/>
      </w:pPr>
      <w:r>
        <w:rPr>
          <w:b/>
        </w:rPr>
        <w:t>💎 GEM Score Screener</w:t>
      </w:r>
    </w:p>
    <w:p>
      <w:pPr>
        <w:pStyle w:val="ListNumber"/>
      </w:pPr>
      <w:r>
        <w:rPr>
          <w:b/>
        </w:rPr>
        <w:t>🚀 10x Radar</w:t>
      </w:r>
    </w:p>
    <w:p>
      <w:pPr>
        <w:pStyle w:val="ListNumber"/>
      </w:pPr>
      <w:r>
        <w:rPr>
          <w:b/>
        </w:rPr>
        <w:t>🧠 Pro Radar (AI)</w:t>
      </w:r>
    </w:p>
    <w:p>
      <w:pPr>
        <w:pStyle w:val="ListNumber"/>
      </w:pPr>
      <w:r>
        <w:rPr>
          <w:b/>
        </w:rPr>
        <w:t>🔬 Bedah Coin — Modul A</w:t>
      </w:r>
    </w:p>
    <w:p>
      <w:pPr>
        <w:pStyle w:val="ListNumber"/>
      </w:pPr>
      <w:r>
        <w:rPr>
          <w:b/>
        </w:rPr>
        <w:t>🎯 Watchlist Wallet — Modul B</w:t>
      </w:r>
    </w:p>
    <w:p>
      <w:pPr>
        <w:pStyle w:val="ListNumber"/>
      </w:pPr>
      <w:r>
        <w:rPr>
          <w:b/>
        </w:rPr>
        <w:t>🎯 Sinyal Sniper Live — Modul C</w:t>
      </w:r>
    </w:p>
    <w:p>
      <w:pPr>
        <w:pStyle w:val="ListNumber"/>
      </w:pPr>
      <w:r>
        <w:rPr>
          <w:b/>
        </w:rPr>
        <w:t>🧾 Log Transaksi Wallet</w:t>
      </w:r>
    </w:p>
    <w:p>
      <w:pPr>
        <w:pStyle w:val="ListNumber"/>
      </w:pPr>
      <w:r>
        <w:rPr>
          <w:b/>
        </w:rPr>
        <w:t>✅ Checklist Manual</w:t>
      </w:r>
    </w:p>
    <w:p>
      <w:pPr>
        <w:pStyle w:val="ListNumber"/>
      </w:pPr>
      <w:r>
        <w:rPr>
          <w:b/>
        </w:rPr>
        <w:t>⚙️ Settings</w:t>
      </w:r>
    </w:p>
    <w:p>
      <w:pPr>
        <w:pStyle w:val="ListNumber"/>
      </w:pPr>
      <w:r>
        <w:rPr>
          <w:b/>
        </w:rPr>
        <w:t>💬 Chat AI</w:t>
      </w:r>
    </w:p>
    <w:p>
      <w:pPr>
        <w:pStyle w:val="ListNumber"/>
      </w:pPr>
      <w:r>
        <w:rPr>
          <w:b/>
        </w:rPr>
        <w:t>Chart: GMGN &amp; Axiom</w:t>
      </w:r>
    </w:p>
    <w:p>
      <w:pPr>
        <w:pStyle w:val="ListNumber"/>
      </w:pPr>
      <w:r>
        <w:rPr>
          <w:b/>
        </w:rPr>
        <w:t>Infrastruktur: server 24/7, ngrok, webhook</w:t>
      </w:r>
    </w:p>
    <w:p>
      <w:pPr>
        <w:pStyle w:val="ListNumber"/>
      </w:pPr>
      <w:r>
        <w:rPr>
          <w:b/>
        </w:rPr>
        <w:t>Troubleshooting — masalah yang sering terjadi</w:t>
      </w:r>
    </w:p>
    <w:p>
      <w:pPr>
        <w:pStyle w:val="ListNumber"/>
      </w:pPr>
      <w:r>
        <w:rPr>
          <w:b/>
        </w:rPr>
        <w:t>Glosarium</w:t>
      </w:r>
    </w:p>
    <w:p>
      <w:pPr>
        <w:pStyle w:val="Heading2"/>
      </w:pPr>
      <w:r>
        <w:t>1. Cara membuka aplikasi</w:t>
      </w:r>
    </w:p>
    <w:p>
      <w:r>
        <w:t xml:space="preserve">Aplikasi jalan </w:t>
      </w:r>
      <w:r>
        <w:rPr>
          <w:b/>
        </w:rPr>
        <w:t>24/7</w:t>
      </w:r>
      <w:r>
        <w:t xml:space="preserve"> di komputer ini lewat Windows Scheduled Task</w:t>
      </w:r>
    </w:p>
    <w:p>
      <w:r>
        <w:rPr>
          <w:rFonts w:ascii="Consolas" w:hAnsi="Consolas"/>
          <w:color w:val="C7254E"/>
        </w:rPr>
        <w:t>MemecoinScreener</w:t>
      </w:r>
      <w:r>
        <w:t xml:space="preserve"> (supervisor </w:t>
      </w:r>
      <w:r>
        <w:rPr>
          <w:rFonts w:ascii="Consolas" w:hAnsi="Consolas"/>
          <w:color w:val="C7254E"/>
        </w:rPr>
        <w:t>keep-alive.ps1</w:t>
      </w:r>
      <w:r>
        <w:t xml:space="preserve"> menjaga server + ngrok tetap hidup).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Akses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Lokal (di komputer ini)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20"/>
              </w:rPr>
              <w:t>http://127.0.0.1:8787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Dari luar (HP / komputer lain)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20"/>
              </w:rPr>
              <w:t>https://unsnap-rekindle-patriarch.ngrok-free.dev</w:t>
            </w:r>
          </w:p>
        </w:tc>
      </w:tr>
    </w:tbl>
    <w:p/>
    <w:p>
      <w:r>
        <w:t xml:space="preserve">Di kanan bawah UI ada tombol melayang </w:t>
      </w:r>
      <w:r>
        <w:rPr>
          <w:b/>
        </w:rPr>
        <w:t>Solana ⇄ Robinhood Chain</w:t>
      </w:r>
      <w:r>
        <w:t xml:space="preserve"> untuk pindah</w:t>
      </w:r>
    </w:p>
    <w:p>
      <w:r>
        <w:t xml:space="preserve">zona. Buku ini membahas zona </w:t>
      </w:r>
      <w:r>
        <w:rPr>
          <w:b/>
        </w:rPr>
        <w:t>Solana</w:t>
      </w:r>
      <w:r>
        <w:t>.</w:t>
      </w:r>
    </w:p>
    <w:p>
      <w:pPr>
        <w:pStyle w:val="Heading2"/>
      </w:pPr>
      <w:r>
        <w:t>2. Mental model</w:t>
      </w:r>
    </w:p>
    <w:p>
      <w:r>
        <w:t xml:space="preserve">Aplikasi ini punya </w:t>
      </w:r>
      <w:r>
        <w:rPr>
          <w:b/>
        </w:rPr>
        <w:t>dua jalur berburu</w:t>
      </w:r>
      <w:r>
        <w:t xml:space="preserve"> yang saling melengkapi:</w:t>
      </w:r>
    </w:p>
    <w:p>
      <w:r>
        <w:rPr>
          <w:b/>
        </w:rPr>
        <w:t>Jalur 1 — Screening pasar (token-first):</w:t>
      </w:r>
      <w:r>
        <w:t xml:space="preserve"> pindai token yang lagi trending,</w:t>
      </w:r>
    </w:p>
    <w:p>
      <w:r>
        <w:t>beri skor, saring yang berkualitas.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Token trending → 💎 GEM Score → 🚀 10x Radar / 🧠 Pro Radar (AI) → alert Telegram</w:t>
      </w:r>
    </w:p>
    <w:p>
      <w:r>
        <w:rPr>
          <w:b/>
        </w:rPr>
        <w:t>Jalur 2 — SNIPER ENGINE (wallet-first), inti aplikasi:</w:t>
      </w:r>
      <w:r>
        <w:t xml:space="preserve"> cari </w:t>
      </w:r>
      <w:r>
        <w:rPr>
          <w:i/>
        </w:rPr>
        <w:t>smart wallet</w:t>
      </w:r>
    </w:p>
    <w:p>
      <w:r>
        <w:t>(wallet yang terbukti beli winner lebih awal), lalu pantau mereka live. Saat</w:t>
      </w:r>
    </w:p>
    <w:p>
      <w:r>
        <w:t>beberapa wallet pintar memborong token kecil yang sama → sinyal.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Token sudah pump ≥10x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🔬 Modul A: Bedah Coin ──► temukan wallet yang beli paling awal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🎯 Modul B: Watchlist ───► kumpulkan &amp; beri peringkat wallet (self-learning)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🎯 Modul C: Sniper Live ─► pantau real-time (webhook Helius) → 🔔 SINYAL</w:t>
      </w:r>
    </w:p>
    <w:p>
      <w:r>
        <w:rPr>
          <w:b/>
        </w:rPr>
        <w:t>Kuncinya:</w:t>
      </w:r>
      <w:r>
        <w:t xml:space="preserve"> makin rajin kamu </w:t>
      </w:r>
      <w:r>
        <w:rPr>
          <w:b/>
        </w:rPr>
        <w:t>Bedah</w:t>
      </w:r>
      <w:r>
        <w:t xml:space="preserve"> token winner, makin pintar </w:t>
      </w:r>
      <w:r>
        <w:rPr>
          <w:b/>
        </w:rPr>
        <w:t>Watchlist</w:t>
      </w:r>
      <w:r>
        <w:t>,</w:t>
      </w:r>
    </w:p>
    <w:p>
      <w:r>
        <w:t xml:space="preserve">makin tajam </w:t>
      </w:r>
      <w:r>
        <w:rPr>
          <w:b/>
        </w:rPr>
        <w:t>Sinyal Live</w:t>
      </w:r>
      <w:r>
        <w:t>. Sistem belajar dari data yang kamu suapkan.</w:t>
      </w:r>
    </w:p>
    <w:p>
      <w:pPr>
        <w:pStyle w:val="Heading2"/>
      </w:pPr>
      <w:r>
        <w:t>3. 💎 GEM Score Screener</w:t>
      </w:r>
    </w:p>
    <w:p>
      <w:r>
        <w:rPr>
          <w:b/>
        </w:rPr>
        <w:t>Apa ini:</w:t>
      </w:r>
      <w:r>
        <w:t xml:space="preserve"> penilai satu token. Masukkan alamat mint → keluar skor </w:t>
      </w:r>
      <w:r>
        <w:rPr>
          <w:b/>
        </w:rPr>
        <w:t>0–100</w:t>
      </w:r>
    </w:p>
    <w:p>
      <w:r>
        <w:t>dan verdict (</w:t>
      </w:r>
      <w:r>
        <w:rPr>
          <w:b/>
        </w:rPr>
        <w:t>STRONG / WATCH / SKIP</w:t>
      </w:r>
      <w:r>
        <w:t>).</w:t>
      </w:r>
    </w:p>
    <w:p>
      <w:pPr>
        <w:pStyle w:val="IntenseQuote"/>
      </w:pPr>
      <w:r>
        <w:t xml:space="preserve">ℹ️ Panel ini saat ini </w:t>
      </w:r>
      <w:r>
        <w:rPr>
          <w:b/>
        </w:rPr>
        <w:t>disembunyikan</w:t>
      </w:r>
      <w:r>
        <w:t xml:space="preserve"> di UI zona Solana (atas permintaan).</w:t>
      </w:r>
    </w:p>
    <w:p>
      <w:pPr>
        <w:pStyle w:val="IntenseQuote"/>
      </w:pPr>
      <w:r>
        <w:t>Mesinnya tetap dipakai Radar &amp; Pro Radar. Untuk memunculkan lagi: buka</w:t>
      </w:r>
    </w:p>
    <w:p>
      <w:pPr>
        <w:pStyle w:val="IntenseQuote"/>
      </w:pPr>
      <w:r>
        <w:rPr>
          <w:rFonts w:ascii="Consolas" w:hAnsi="Consolas"/>
          <w:color w:val="C7254E"/>
        </w:rPr>
        <w:t>web/frontend/src/pages/ExplorerPage.vue</w:t>
      </w:r>
      <w:r>
        <w:t xml:space="preserve"> dan hapus komentar </w:t>
      </w:r>
      <w:r>
        <w:rPr>
          <w:rFonts w:ascii="Consolas" w:hAnsi="Consolas"/>
          <w:color w:val="C7254E"/>
        </w:rPr>
        <w:t>&lt;ScreenerPanel /&gt;</w:t>
      </w:r>
      <w:r>
        <w:t>.</w:t>
      </w:r>
    </w:p>
    <w:p>
      <w:r>
        <w:rPr>
          <w:b/>
        </w:rPr>
        <w:t>Kapan dipakai:</w:t>
      </w:r>
      <w:r>
        <w:t xml:space="preserve"> setiap kali kamu menemukan token dari mana pun (Twitter,</w:t>
      </w:r>
    </w:p>
    <w:p>
      <w:r>
        <w:t>Telegram, teman) dan mau cek cepat "layak dilirik atau tidak".</w:t>
      </w:r>
    </w:p>
    <w:p>
      <w:r>
        <w:rPr>
          <w:b/>
        </w:rPr>
        <w:t>Cara pakai:</w:t>
      </w:r>
    </w:p>
    <w:p>
      <w:pPr>
        <w:pStyle w:val="ListNumber"/>
      </w:pPr>
      <w:r>
        <w:t xml:space="preserve">Buka panel 💎, tempel alamat mint token, tekan </w:t>
      </w:r>
      <w:r>
        <w:rPr>
          <w:b/>
        </w:rPr>
        <w:t>Screen</w:t>
      </w:r>
      <w:r>
        <w:t>.</w:t>
      </w:r>
    </w:p>
    <w:p>
      <w:pPr>
        <w:pStyle w:val="ListNumber"/>
      </w:pPr>
      <w:r>
        <w:t>Baca skor + rincian tiga pilar:</w:t>
      </w:r>
    </w:p>
    <w:p>
      <w:pPr>
        <w:pStyle w:val="ListBullet"/>
      </w:pPr>
      <w:r>
        <w:rPr>
          <w:b/>
        </w:rPr>
        <w:t>Likuiditas &amp; keamanan</w:t>
      </w:r>
      <w:r>
        <w:t xml:space="preserve"> — LP lock, ukuran likuiditas, red flag rug.</w:t>
      </w:r>
    </w:p>
    <w:p>
      <w:pPr>
        <w:pStyle w:val="ListBullet"/>
      </w:pPr>
      <w:r>
        <w:rPr>
          <w:b/>
        </w:rPr>
        <w:t>Momentum</w:t>
      </w:r>
      <w:r>
        <w:t xml:space="preserve"> — perubahan harga/volume/txn beberapa jam terakhir.</w:t>
      </w:r>
    </w:p>
    <w:p>
      <w:pPr>
        <w:pStyle w:val="ListBullet"/>
      </w:pPr>
      <w:r>
        <w:rPr>
          <w:b/>
        </w:rPr>
        <w:t>Trust</w:t>
      </w:r>
      <w:r>
        <w:t xml:space="preserve"> — umur pair, sebaran holder, sinyal smart money (jika Birdeye aktif).</w:t>
      </w:r>
    </w:p>
    <w:p>
      <w:pPr>
        <w:pStyle w:val="ListNumber"/>
      </w:pPr>
      <w:r>
        <w:t xml:space="preserve">Chart GMGN tampil inline; tombol </w:t>
      </w:r>
      <w:r>
        <w:rPr>
          <w:b/>
        </w:rPr>
        <w:t>Buka di Axiom ↗</w:t>
      </w:r>
      <w:r>
        <w:t xml:space="preserve"> untuk analisis lanjut</w:t>
      </w:r>
    </w:p>
    <w:p>
      <w:r>
        <w:t>(posisi wallet — perlu login wallet di Axiom).</w:t>
      </w:r>
    </w:p>
    <w:p>
      <w:r>
        <w:rPr>
          <w:b/>
        </w:rPr>
        <w:t>Cara baca hasil:</w:t>
      </w:r>
      <w:r>
        <w:t xml:space="preserve"> skor tinggi ≠ pasti naik — artinya </w:t>
      </w:r>
      <w:r>
        <w:rPr>
          <w:i/>
        </w:rPr>
        <w:t>struktur token sehat</w:t>
      </w:r>
      <w:r>
        <w:t>.</w:t>
      </w:r>
    </w:p>
    <w:p>
      <w:r>
        <w:t>Skor rendah hampir selalu berarti jangan sentuh. Perhatikan alasan per pilar,</w:t>
      </w:r>
    </w:p>
    <w:p>
      <w:r>
        <w:t>bukan cuma angka totalnya.</w:t>
      </w:r>
    </w:p>
    <w:p>
      <w:r>
        <w:rPr>
          <w:b/>
        </w:rPr>
        <w:t>Data:</w:t>
      </w:r>
      <w:r>
        <w:t xml:space="preserve"> DexScreener (harga/pair), RugCheck (keamanan), Solscan Pro bila ada</w:t>
      </w:r>
    </w:p>
    <w:p>
      <w:r>
        <w:t>(holder), Birdeye bila ada (smart money).</w:t>
      </w:r>
    </w:p>
    <w:p>
      <w:pPr>
        <w:pStyle w:val="Heading2"/>
      </w:pPr>
      <w:r>
        <w:t>4. 🚀 10x Radar</w:t>
      </w:r>
    </w:p>
    <w:p>
      <w:r>
        <w:rPr>
          <w:b/>
        </w:rPr>
        <w:t>Apa ini:</w:t>
      </w:r>
      <w:r>
        <w:t xml:space="preserve"> screener otomatis. Tiap </w:t>
      </w:r>
      <w:r>
        <w:rPr>
          <w:b/>
        </w:rPr>
        <w:t>15 menit</w:t>
      </w:r>
      <w:r>
        <w:t xml:space="preserve"> mengambil token trending</w:t>
      </w:r>
    </w:p>
    <w:p>
      <w:r>
        <w:t>(DexScreener boosts), menilai dengan GEM Score, menyaring lewat gate kualitas,</w:t>
      </w:r>
    </w:p>
    <w:p>
      <w:r>
        <w:t xml:space="preserve">dan menampilkan kandidat terbaik. Pick baru dikirim ke </w:t>
      </w:r>
      <w:r>
        <w:rPr>
          <w:b/>
        </w:rPr>
        <w:t>Telegram</w:t>
      </w:r>
      <w:r>
        <w:t xml:space="preserve"> (jika diisi).</w:t>
      </w:r>
    </w:p>
    <w:p>
      <w:pPr>
        <w:pStyle w:val="IntenseQuote"/>
      </w:pPr>
      <w:r>
        <w:t xml:space="preserve">ℹ️ Panel ini saat ini </w:t>
      </w:r>
      <w:r>
        <w:rPr>
          <w:b/>
        </w:rPr>
        <w:t>disembunyikan</w:t>
      </w:r>
      <w:r>
        <w:t xml:space="preserve"> di UI zona Solana (sama seperti GEM</w:t>
      </w:r>
    </w:p>
    <w:p>
      <w:pPr>
        <w:pStyle w:val="IntenseQuote"/>
      </w:pPr>
      <w:r>
        <w:t>Score) — auto-scan-nya tetap jalan di server dan hasilnya mengalir ke Pro</w:t>
      </w:r>
    </w:p>
    <w:p>
      <w:pPr>
        <w:pStyle w:val="IntenseQuote"/>
      </w:pPr>
      <w:r>
        <w:t xml:space="preserve">Radar. Memunculkan lagi: hapus komentar </w:t>
      </w:r>
      <w:r>
        <w:rPr>
          <w:rFonts w:ascii="Consolas" w:hAnsi="Consolas"/>
          <w:color w:val="C7254E"/>
        </w:rPr>
        <w:t>&lt;RadarPanel /&gt;</w:t>
      </w:r>
      <w:r>
        <w:t xml:space="preserve"> di </w:t>
      </w:r>
      <w:r>
        <w:rPr>
          <w:rFonts w:ascii="Consolas" w:hAnsi="Consolas"/>
          <w:color w:val="C7254E"/>
        </w:rPr>
        <w:t>ExplorerPage.vue</w:t>
      </w:r>
      <w:r>
        <w:t>.</w:t>
      </w:r>
    </w:p>
    <w:p>
      <w:r>
        <w:rPr>
          <w:b/>
        </w:rPr>
        <w:t>Kapan dipakai:</w:t>
      </w:r>
      <w:r>
        <w:t xml:space="preserve"> sebagai "mata" pasif — kamu tidak perlu memantau pasar</w:t>
      </w:r>
    </w:p>
    <w:p>
      <w:r>
        <w:t>manual; buka panel ini beberapa kali sehari atau tunggu alert.</w:t>
      </w:r>
    </w:p>
    <w:p>
      <w:r>
        <w:rPr>
          <w:b/>
        </w:rPr>
        <w:t>Cara pakai:</w:t>
      </w:r>
      <w:r>
        <w:t xml:space="preserve"> tidak perlu apa-apa — auto-scan jalan sendiri. Tombol scan</w:t>
      </w:r>
    </w:p>
    <w:p>
      <w:r>
        <w:t>manual tersedia untuk memaksa siklus baru. Tiap kartu menampilkan skor, alasan,</w:t>
      </w:r>
    </w:p>
    <w:p>
      <w:r>
        <w:t xml:space="preserve">MC/likuiditas, dan link </w:t>
      </w:r>
      <w:r>
        <w:rPr>
          <w:b/>
        </w:rPr>
        <w:t>📈 Chart (Axiom)</w:t>
      </w:r>
      <w:r>
        <w:t>.</w:t>
      </w:r>
    </w:p>
    <w:p>
      <w:r>
        <w:rPr>
          <w:b/>
        </w:rPr>
        <w:t>Catatan:</w:t>
      </w:r>
      <w:r>
        <w:t xml:space="preserve"> Radar biasa tidak memakai AI — murni skor heuristik. Untuk penilaian</w:t>
      </w:r>
    </w:p>
    <w:p>
      <w:r>
        <w:t>AI, lihat Pro Radar di bawah.</w:t>
      </w:r>
    </w:p>
    <w:p>
      <w:pPr>
        <w:pStyle w:val="Heading2"/>
      </w:pPr>
      <w:r>
        <w:t>5. 🧠 Pro Radar (AI)</w:t>
      </w:r>
    </w:p>
    <w:p>
      <w:r>
        <w:rPr>
          <w:b/>
        </w:rPr>
        <w:t>Apa ini:</w:t>
      </w:r>
      <w:r>
        <w:t xml:space="preserve"> versi lanjutan 10x Radar. Kandidat yang lolos skor disodorkan ke</w:t>
      </w:r>
    </w:p>
    <w:p>
      <w:r>
        <w:rPr>
          <w:b/>
        </w:rPr>
        <w:t>Claude (AI)</w:t>
      </w:r>
      <w:r>
        <w:t xml:space="preserve"> yang menilai: </w:t>
      </w:r>
      <w:r>
        <w:rPr>
          <w:b/>
        </w:rPr>
        <w:t>conviction</w:t>
      </w:r>
      <w:r>
        <w:t xml:space="preserve"> (keyakinan), </w:t>
      </w:r>
      <w:r>
        <w:rPr>
          <w:b/>
        </w:rPr>
        <w:t>tesis</w:t>
      </w:r>
      <w:r>
        <w:t xml:space="preserve"> (kenapa menarik),</w:t>
      </w:r>
    </w:p>
    <w:p>
      <w:r>
        <w:rPr>
          <w:b/>
        </w:rPr>
        <w:t>katalis</w:t>
      </w:r>
      <w:r>
        <w:t xml:space="preserve">, dan </w:t>
      </w:r>
      <w:r>
        <w:rPr>
          <w:b/>
        </w:rPr>
        <w:t>red flag</w:t>
      </w:r>
      <w:r>
        <w:t xml:space="preserve">. Punya </w:t>
      </w:r>
      <w:r>
        <w:rPr>
          <w:b/>
        </w:rPr>
        <w:t>track record self-learning</w:t>
      </w:r>
      <w:r>
        <w:t xml:space="preserve"> — mencatat</w:t>
      </w:r>
    </w:p>
    <w:p>
      <w:r>
        <w:t>nasib tiap pick (naik/turun berapa X) dan menyetel ambangnya sendiri.</w:t>
      </w:r>
    </w:p>
    <w:p>
      <w:r>
        <w:rPr>
          <w:b/>
        </w:rPr>
        <w:t>Kapan dipakai:</w:t>
      </w:r>
      <w:r>
        <w:t xml:space="preserve"> saat kamu mau shortlist yang sudah "dipikirkan", bukan sekadar</w:t>
      </w:r>
    </w:p>
    <w:p>
      <w:r>
        <w:t>angka. Ini panel screening paling tajam di jalur token-first.</w:t>
      </w:r>
    </w:p>
    <w:p>
      <w:r>
        <w:rPr>
          <w:b/>
        </w:rPr>
        <w:t>Cara pakai:</w:t>
      </w:r>
    </w:p>
    <w:p>
      <w:pPr>
        <w:pStyle w:val="ListNumber"/>
      </w:pPr>
      <w:r>
        <w:t>Buka panel 🧠 — daftar pick terurut conviction.</w:t>
      </w:r>
    </w:p>
    <w:p>
      <w:pPr>
        <w:pStyle w:val="ListNumber"/>
      </w:pPr>
      <w:r>
        <w:t xml:space="preserve">Klik </w:t>
      </w:r>
      <w:r>
        <w:rPr>
          <w:b/>
        </w:rPr>
        <w:t>📈 Lihat chart</w:t>
      </w:r>
      <w:r>
        <w:t xml:space="preserve"> → chart GMGN inline + tombol </w:t>
      </w:r>
      <w:r>
        <w:rPr>
          <w:b/>
        </w:rPr>
        <w:t>Buka di Axiom ↗</w:t>
      </w:r>
      <w:r>
        <w:t>.</w:t>
      </w:r>
    </w:p>
    <w:p>
      <w:pPr>
        <w:pStyle w:val="ListNumber"/>
      </w:pPr>
      <w:r>
        <w:t xml:space="preserve">Bagian </w:t>
      </w:r>
      <w:r>
        <w:rPr>
          <w:i/>
        </w:rPr>
        <w:t>track record</w:t>
      </w:r>
      <w:r>
        <w:t xml:space="preserve"> menunjukkan win-rate radar selama ini — pakai ini untuk</w:t>
      </w:r>
    </w:p>
    <w:p>
      <w:r>
        <w:t>mengkalibrasi seberapa percaya kamu pada sinyalnya.</w:t>
      </w:r>
    </w:p>
    <w:p>
      <w:r>
        <w:rPr>
          <w:b/>
        </w:rPr>
        <w:t>Biaya:</w:t>
      </w:r>
      <w:r>
        <w:t xml:space="preserve"> panel ini memanggil AI (mode </w:t>
      </w:r>
      <w:r>
        <w:rPr>
          <w:rFonts w:ascii="Consolas" w:hAnsi="Consolas"/>
          <w:color w:val="C7254E"/>
        </w:rPr>
        <w:t>local</w:t>
      </w:r>
      <w:r>
        <w:t xml:space="preserve"> pakai CLI Claude tanpa biaya API;</w:t>
      </w:r>
    </w:p>
    <w:p>
      <w:r>
        <w:t xml:space="preserve">mode </w:t>
      </w:r>
      <w:r>
        <w:rPr>
          <w:rFonts w:ascii="Consolas" w:hAnsi="Consolas"/>
          <w:color w:val="C7254E"/>
        </w:rPr>
        <w:t>api</w:t>
      </w:r>
      <w:r>
        <w:t xml:space="preserve"> memakai ANTHROPIC_API_KEY — diatur di Settings).</w:t>
      </w:r>
    </w:p>
    <w:p>
      <w:pPr>
        <w:pStyle w:val="Heading2"/>
      </w:pPr>
      <w:r>
        <w:t>6. 🔬 Bedah Coin — Modul A</w:t>
      </w:r>
    </w:p>
    <w:p>
      <w:r>
        <w:rPr>
          <w:b/>
        </w:rPr>
        <w:t>Apa ini:</w:t>
      </w:r>
      <w:r>
        <w:t xml:space="preserve"> </w:t>
      </w:r>
      <w:r>
        <w:rPr>
          <w:i/>
        </w:rPr>
        <w:t>autopsy</w:t>
      </w:r>
      <w:r>
        <w:t xml:space="preserve"> token yang </w:t>
      </w:r>
      <w:r>
        <w:rPr>
          <w:b/>
        </w:rPr>
        <w:t>sudah</w:t>
      </w:r>
      <w:r>
        <w:t xml:space="preserve"> pump. Tool membedah riwayat transaksi</w:t>
      </w:r>
    </w:p>
    <w:p>
      <w:r>
        <w:t xml:space="preserve">dan menemukan </w:t>
      </w:r>
      <w:r>
        <w:rPr>
          <w:b/>
        </w:rPr>
        <w:t>wallet yang beli paling awal</w:t>
      </w:r>
      <w:r>
        <w:t xml:space="preserve"> sebelum pump — kandidat smart wallet.</w:t>
      </w:r>
    </w:p>
    <w:p>
      <w:r>
        <w:rPr>
          <w:b/>
        </w:rPr>
        <w:t>Kapan dipakai:</w:t>
      </w:r>
      <w:r>
        <w:t xml:space="preserve"> setiap kali kamu melihat token yang sudah naik ≥10x. Jangan</w:t>
      </w:r>
    </w:p>
    <w:p>
      <w:r>
        <w:t xml:space="preserve">sedih ketinggalan — </w:t>
      </w:r>
      <w:r>
        <w:rPr>
          <w:b/>
        </w:rPr>
        <w:t>bedah</w:t>
      </w:r>
      <w:r>
        <w:t xml:space="preserve"> token itu, karena wallet pembeli awalnya adalah</w:t>
      </w:r>
    </w:p>
    <w:p>
      <w:r>
        <w:t>harta karun untuk sinyal berikutnya.</w:t>
      </w:r>
    </w:p>
    <w:p>
      <w:r>
        <w:rPr>
          <w:b/>
        </w:rPr>
        <w:t>Cara pakai:</w:t>
      </w:r>
    </w:p>
    <w:p>
      <w:pPr>
        <w:pStyle w:val="ListNumber"/>
      </w:pPr>
      <w:r>
        <w:t xml:space="preserve">Buka panel 🔬, tempel mint token yang sudah pump, tekan </w:t>
      </w:r>
      <w:r>
        <w:rPr>
          <w:b/>
        </w:rPr>
        <w:t>Bedah</w:t>
      </w:r>
      <w:r>
        <w:t>.</w:t>
      </w:r>
    </w:p>
    <w:p>
      <w:pPr>
        <w:pStyle w:val="ListNumber"/>
      </w:pPr>
      <w:r>
        <w:t xml:space="preserve">Tool menghitung </w:t>
      </w:r>
      <w:r>
        <w:rPr>
          <w:rFonts w:ascii="Consolas" w:hAnsi="Consolas"/>
          <w:color w:val="C7254E"/>
        </w:rPr>
        <w:t>launchToNowX</w:t>
      </w:r>
      <w:r>
        <w:t xml:space="preserve"> (berapa X dari launch) dan menggali pembeli</w:t>
      </w:r>
    </w:p>
    <w:p>
      <w:r>
        <w:t xml:space="preserve">awal via </w:t>
      </w:r>
      <w:r>
        <w:rPr>
          <w:b/>
        </w:rPr>
        <w:t>Birdeye</w:t>
      </w:r>
      <w:r>
        <w:t xml:space="preserve"> (top trader) + </w:t>
      </w:r>
      <w:r>
        <w:rPr>
          <w:b/>
        </w:rPr>
        <w:t>Helius</w:t>
      </w:r>
      <w:r>
        <w:t xml:space="preserve"> (riwayat tx, verifikasi wallet mapan).</w:t>
      </w:r>
    </w:p>
    <w:p>
      <w:pPr>
        <w:pStyle w:val="ListNumber"/>
      </w:pPr>
      <w:r>
        <w:rPr>
          <w:b/>
        </w:rPr>
        <w:t>Otomatis:</w:t>
      </w:r>
      <w:r>
        <w:t xml:space="preserve"> kandidat wallet yang bersih langsung direkam ke **Watchlist</w:t>
      </w:r>
    </w:p>
    <w:p>
      <w:r>
        <w:t xml:space="preserve">(Modul B)**. Kalau tokennya benar winner (≥ </w:t>
      </w:r>
      <w:r>
        <w:rPr>
          <w:rFonts w:ascii="Consolas" w:hAnsi="Consolas"/>
          <w:color w:val="C7254E"/>
        </w:rPr>
        <w:t>winnerMinX</w:t>
      </w:r>
      <w:r>
        <w:t>, default 10x),</w:t>
      </w:r>
    </w:p>
    <w:p>
      <w:r>
        <w:t xml:space="preserve">wallet-wallet itu dapat kredit </w:t>
      </w:r>
      <w:r>
        <w:rPr>
          <w:b/>
        </w:rPr>
        <w:t>catch</w:t>
      </w:r>
      <w:r>
        <w:t>.</w:t>
      </w:r>
    </w:p>
    <w:p>
      <w:r>
        <w:rPr>
          <w:b/>
        </w:rPr>
        <w:t>Cara baca hasil:</w:t>
      </w:r>
      <w:r>
        <w:t xml:space="preserve"> perhatikan wallet dengan entry mcap kecil dan pola beli</w:t>
      </w:r>
    </w:p>
    <w:p>
      <w:r>
        <w:t>yang rapi (bukan bot spam). Makin sering wallet yang sama muncul di bedah token</w:t>
      </w:r>
    </w:p>
    <w:p>
      <w:r>
        <w:rPr>
          <w:i/>
        </w:rPr>
        <w:t>berbeda</w:t>
      </w:r>
      <w:r>
        <w:t>, makin tinggi nilainya.</w:t>
      </w:r>
    </w:p>
    <w:p>
      <w:pPr>
        <w:pStyle w:val="Heading2"/>
      </w:pPr>
      <w:r>
        <w:t>7. 🎯 Watchlist Wallet — Modul B</w:t>
      </w:r>
    </w:p>
    <w:p>
      <w:r>
        <w:rPr>
          <w:b/>
        </w:rPr>
        <w:t>Apa ini:</w:t>
      </w:r>
      <w:r>
        <w:t xml:space="preserve"> bank data smart wallet — hasil panen dari Bedah Coin dan</w:t>
      </w:r>
    </w:p>
    <w:p>
      <w:r>
        <w:t xml:space="preserve">auto-discovery. Tiap wallet punya </w:t>
      </w:r>
      <w:r>
        <w:rPr>
          <w:b/>
        </w:rPr>
        <w:t>reputasi</w:t>
      </w:r>
      <w:r>
        <w:t xml:space="preserve">, jumlah </w:t>
      </w:r>
      <w:r>
        <w:rPr>
          <w:b/>
        </w:rPr>
        <w:t>catches</w:t>
      </w:r>
      <w:r>
        <w:t xml:space="preserve"> (menang di</w:t>
      </w:r>
    </w:p>
    <w:p>
      <w:r>
        <w:t xml:space="preserve">berapa token berbeda), dan </w:t>
      </w:r>
      <w:r>
        <w:rPr>
          <w:b/>
        </w:rPr>
        <w:t>winnerScore</w:t>
      </w:r>
      <w:r>
        <w:t xml:space="preserve"> (total kelipatan semua winner-nya —</w:t>
      </w:r>
    </w:p>
    <w:p>
      <w:r>
        <w:t>ini kunci peringkatnya).</w:t>
      </w:r>
    </w:p>
    <w:p>
      <w:r>
        <w:rPr>
          <w:b/>
        </w:rPr>
        <w:t>Dari mana isinya:</w:t>
      </w:r>
    </w:p>
    <w:p>
      <w:pPr>
        <w:pStyle w:val="ListBullet"/>
      </w:pPr>
      <w:r>
        <w:t xml:space="preserve">🔬 </w:t>
      </w:r>
      <w:r>
        <w:rPr>
          <w:b/>
        </w:rPr>
        <w:t>Bedah Coin</w:t>
      </w:r>
      <w:r>
        <w:t xml:space="preserve"> (manual, bab 6) — sumber paling berkualitas.</w:t>
      </w:r>
    </w:p>
    <w:p>
      <w:pPr>
        <w:pStyle w:val="ListBullet"/>
      </w:pPr>
      <w:r>
        <w:t xml:space="preserve">🛰️ </w:t>
      </w:r>
      <w:r>
        <w:rPr>
          <w:b/>
        </w:rPr>
        <w:t>Auto-Discovery</w:t>
      </w:r>
      <w:r>
        <w:t xml:space="preserve"> (tiap 20 menit) — memindai token trending &amp; top-trader</w:t>
      </w:r>
    </w:p>
    <w:p>
      <w:r>
        <w:t>secara otomatis, membedah yang winner, dan menambah wallet sendiri.</w:t>
      </w:r>
    </w:p>
    <w:p>
      <w:r>
        <w:rPr>
          <w:b/>
        </w:rPr>
        <w:t>Cara pakai:</w:t>
      </w:r>
    </w:p>
    <w:p>
      <w:pPr>
        <w:pStyle w:val="ListNumber"/>
      </w:pPr>
      <w:r>
        <w:t>Buka panel 🎯 Watchlist — daftar terurut winnerScore (terbesar dulu).</w:t>
      </w:r>
    </w:p>
    <w:p>
      <w:pPr>
        <w:pStyle w:val="ListNumber"/>
      </w:pPr>
      <w:r>
        <w:t>Tiap baris: peringkat, reputasi, catches, sightings, best catch (token +</w:t>
      </w:r>
    </w:p>
    <w:p>
      <w:r>
        <w:t xml:space="preserve">berapa X), catches terbaru, dan status </w:t>
      </w:r>
      <w:r>
        <w:rPr>
          <w:b/>
        </w:rPr>
        <w:t>aktif</w:t>
      </w:r>
      <w:r>
        <w:t xml:space="preserve"> (= dipantau live Modul C).</w:t>
      </w:r>
    </w:p>
    <w:p>
      <w:pPr>
        <w:pStyle w:val="ListNumber"/>
      </w:pPr>
      <w:r>
        <w:t xml:space="preserve">Filter </w:t>
      </w:r>
      <w:r>
        <w:rPr>
          <w:b/>
        </w:rPr>
        <w:t>minCatches</w:t>
      </w:r>
      <w:r>
        <w:t xml:space="preserve"> menentukan siapa yang </w:t>
      </w:r>
      <w:r>
        <w:rPr>
          <w:i/>
        </w:rPr>
        <w:t>ditampilkan</w:t>
      </w:r>
      <w:r>
        <w:t>: hanya wallet</w:t>
      </w:r>
    </w:p>
    <w:p>
      <w:r>
        <w:t>dengan ≥ N token winner berbeda. Ini murni filter tampilan — **pemantauan</w:t>
      </w:r>
    </w:p>
    <w:p>
      <w:r>
        <w:t>tetap berjalan untuk semua wallet**.</w:t>
      </w:r>
    </w:p>
    <w:p>
      <w:r>
        <w:rPr>
          <w:b/>
        </w:rPr>
        <w:t>Setelan penting saat ini:</w:t>
      </w:r>
    </w:p>
    <w:p>
      <w:pPr>
        <w:pStyle w:val="ListBullet"/>
      </w:pPr>
      <w:r>
        <w:rPr>
          <w:rFonts w:ascii="Consolas" w:hAnsi="Consolas"/>
          <w:color w:val="C7254E"/>
        </w:rPr>
        <w:t>SNIPER_WATCH_SIZE=0</w:t>
      </w:r>
      <w:r>
        <w:t xml:space="preserve"> → </w:t>
      </w:r>
      <w:r>
        <w:rPr>
          <w:b/>
        </w:rPr>
        <w:t>semua</w:t>
      </w:r>
      <w:r>
        <w:t xml:space="preserve"> wallet di watchlist dipantau (tanpa batas top-N).</w:t>
      </w:r>
    </w:p>
    <w:p>
      <w:pPr>
        <w:pStyle w:val="ListBullet"/>
      </w:pPr>
      <w:r>
        <w:rPr>
          <w:rFonts w:ascii="Consolas" w:hAnsi="Consolas"/>
          <w:color w:val="C7254E"/>
        </w:rPr>
        <w:t>SNIPER_WEBHOOK_MAX_ADDR=2000</w:t>
      </w:r>
      <w:r>
        <w:t xml:space="preserve"> → kapasitas alamat webhook (praktis "semua").</w:t>
      </w:r>
    </w:p>
    <w:p>
      <w:pPr>
        <w:pStyle w:val="ListBullet"/>
      </w:pPr>
      <w:r>
        <w:rPr>
          <w:rFonts w:ascii="Consolas" w:hAnsi="Consolas"/>
          <w:color w:val="C7254E"/>
        </w:rPr>
        <w:t>minCatches</w:t>
      </w:r>
      <w:r>
        <w:t xml:space="preserve"> (panel Settings) → filter tampilan. </w:t>
      </w:r>
      <w:r>
        <w:rPr>
          <w:b/>
        </w:rPr>
        <w:t>Hati-hati:</w:t>
      </w:r>
      <w:r>
        <w:t xml:space="preserve"> kalau di-set</w:t>
      </w:r>
    </w:p>
    <w:p>
      <w:r>
        <w:t>lebih tinggi dari catches maksimum yang ada, panel tampak kosong (lihat</w:t>
      </w:r>
    </w:p>
    <w:p>
      <w:r>
        <w:rPr>
          <w:b/>
        </w:rPr>
        <w:t>Troubleshooting</w:t>
      </w:r>
      <w:r>
        <w:t>).</w:t>
      </w:r>
    </w:p>
    <w:p>
      <w:r>
        <w:rPr>
          <w:b/>
        </w:rPr>
        <w:t>Wallet Intelligence v2 (baru):</w:t>
      </w:r>
      <w:r>
        <w:t xml:space="preserve"> lapisan penyaring mutu di atas watchlist —</w:t>
      </w:r>
    </w:p>
    <w:p>
      <w:r>
        <w:t xml:space="preserve">wallet baru masuk </w:t>
      </w:r>
      <w:r>
        <w:rPr>
          <w:b/>
        </w:rPr>
        <w:t>karantina</w:t>
      </w:r>
      <w:r>
        <w:t xml:space="preserve"> dulu, di-vet &amp; di-audit bertahap (antrean tiap</w:t>
      </w:r>
    </w:p>
    <w:p>
      <w:r>
        <w:t>10 menit) sebelum dianggap layak. Rancangan lengkap:</w:t>
      </w:r>
    </w:p>
    <w:p>
      <w:r>
        <w:rPr>
          <w:b/>
        </w:rPr>
        <w:t>RANCANGAN-WALLET-INTEL-V2.md</w:t>
      </w:r>
      <w:r>
        <w:t>.</w:t>
      </w:r>
    </w:p>
    <w:p>
      <w:pPr>
        <w:pStyle w:val="Heading2"/>
      </w:pPr>
      <w:r>
        <w:t>8. 🎯 Sinyal Sniper Live — Modul C</w:t>
      </w:r>
    </w:p>
    <w:p>
      <w:r>
        <w:rPr>
          <w:b/>
        </w:rPr>
        <w:t>Apa ini:</w:t>
      </w:r>
      <w:r>
        <w:t xml:space="preserve"> jantung aplikasi. Memantau </w:t>
      </w:r>
      <w:r>
        <w:rPr>
          <w:b/>
        </w:rPr>
        <w:t>semua wallet aktif</w:t>
      </w:r>
      <w:r>
        <w:t xml:space="preserve"> watchlist secara</w:t>
      </w:r>
    </w:p>
    <w:p>
      <w:r>
        <w:rPr>
          <w:b/>
        </w:rPr>
        <w:t>real-time</w:t>
      </w:r>
      <w:r>
        <w:t xml:space="preserve"> dan menaikkan 🔔 </w:t>
      </w:r>
      <w:r>
        <w:rPr>
          <w:b/>
        </w:rPr>
        <w:t>sinyal</w:t>
      </w:r>
      <w:r>
        <w:t xml:space="preserve"> saat ≥ N wallet pintar memborong token</w:t>
      </w:r>
    </w:p>
    <w:p>
      <w:r>
        <w:t>kecil yang sama dalam waktu berdekatan.</w:t>
      </w:r>
    </w:p>
    <w:p>
      <w:r>
        <w:rPr>
          <w:b/>
        </w:rPr>
        <w:t>Cara kerjanya (ringkas):</w:t>
      </w:r>
    </w:p>
    <w:p>
      <w:pPr>
        <w:pStyle w:val="ListNumber"/>
      </w:pPr>
      <w:r>
        <w:rPr>
          <w:b/>
        </w:rPr>
        <w:t>Event-driven:</w:t>
      </w:r>
      <w:r>
        <w:t xml:space="preserve"> Helius </w:t>
      </w:r>
      <w:r>
        <w:rPr>
          <w:b/>
        </w:rPr>
        <w:t>webhook</w:t>
      </w:r>
      <w:r>
        <w:t xml:space="preserve"> mengirim event SWAP wallet terpantau ke</w:t>
      </w:r>
    </w:p>
    <w:p>
      <w:r>
        <w:t>server (lewat ngrok) begitu terjadi — bukan polling. (Fallback poll: OFF.)</w:t>
      </w:r>
    </w:p>
    <w:p>
      <w:pPr>
        <w:pStyle w:val="ListNumber"/>
      </w:pPr>
      <w:r>
        <w:t xml:space="preserve">Event memicu </w:t>
      </w:r>
      <w:r>
        <w:rPr>
          <w:i/>
        </w:rPr>
        <w:t>sweep</w:t>
      </w:r>
      <w:r>
        <w:t xml:space="preserve">: baca transaksi terbaru wallet → saring </w:t>
      </w:r>
      <w:r>
        <w:rPr>
          <w:b/>
        </w:rPr>
        <w:t>beli asli</w:t>
      </w:r>
    </w:p>
    <w:p>
      <w:r>
        <w:t xml:space="preserve">(bayar SOL/stable + net-buy + ≥ </w:t>
      </w:r>
      <w:r>
        <w:rPr>
          <w:rFonts w:ascii="Consolas" w:hAnsi="Consolas"/>
          <w:color w:val="C7254E"/>
        </w:rPr>
        <w:t>minBuyUsd</w:t>
      </w:r>
      <w:r>
        <w:t>).</w:t>
      </w:r>
    </w:p>
    <w:p>
      <w:pPr>
        <w:pStyle w:val="ListNumber"/>
      </w:pPr>
      <w:r>
        <w:t xml:space="preserve">Kelompokkan per token → butuh ≥ </w:t>
      </w:r>
      <w:r>
        <w:rPr>
          <w:rFonts w:ascii="Consolas" w:hAnsi="Consolas"/>
          <w:color w:val="C7254E"/>
        </w:rPr>
        <w:t>signalMin</w:t>
      </w:r>
      <w:r>
        <w:t xml:space="preserve"> wallet di token yang sama.</w:t>
      </w:r>
    </w:p>
    <w:p>
      <w:pPr>
        <w:pStyle w:val="ListNumber"/>
      </w:pPr>
      <w:r>
        <w:rPr>
          <w:b/>
        </w:rPr>
        <w:t>Gate keamanan:</w:t>
      </w:r>
      <w:r>
        <w:t xml:space="preserve"> mcap/likuiditas minimum, cek rug/honeypot/LP-lock</w:t>
      </w:r>
    </w:p>
    <w:p>
      <w:r>
        <w:t>(DexScreener + RugCheck + Pump.fun).</w:t>
      </w:r>
    </w:p>
    <w:p>
      <w:pPr>
        <w:pStyle w:val="ListNumber"/>
      </w:pPr>
      <w:r>
        <w:t xml:space="preserve">Skor komposit ≥ </w:t>
      </w:r>
      <w:r>
        <w:rPr>
          <w:rFonts w:ascii="Consolas" w:hAnsi="Consolas"/>
          <w:color w:val="C7254E"/>
        </w:rPr>
        <w:t>scoreMin</w:t>
      </w:r>
      <w:r>
        <w:t xml:space="preserve"> → 🔔 sinyal naik (kedaluwarsa setelah </w:t>
      </w:r>
      <w:r>
        <w:rPr>
          <w:rFonts w:ascii="Consolas" w:hAnsi="Consolas"/>
          <w:color w:val="C7254E"/>
        </w:rPr>
        <w:t>signalTtlMin</w:t>
      </w:r>
      <w:r>
        <w:t>).</w:t>
      </w:r>
    </w:p>
    <w:p>
      <w:r>
        <w:rPr>
          <w:b/>
        </w:rPr>
        <w:t>Dua varian sinyal:</w:t>
      </w:r>
    </w:p>
    <w:p>
      <w:pPr>
        <w:pStyle w:val="ListBullet"/>
      </w:pPr>
      <w:r>
        <w:rPr>
          <w:b/>
        </w:rPr>
        <w:t>v2</w:t>
      </w:r>
      <w:r>
        <w:t xml:space="preserve"> — jalur utama, lengkap dengan gate keamanan.</w:t>
      </w:r>
    </w:p>
    <w:p>
      <w:pPr>
        <w:pStyle w:val="ListBullet"/>
      </w:pPr>
      <w:r>
        <w:rPr>
          <w:b/>
        </w:rPr>
        <w:t>awal</w:t>
      </w:r>
      <w:r>
        <w:t xml:space="preserve"> — jalur "sinyal dini" yang lebih longgar/lebih cepat, tanpa sebagian</w:t>
      </w:r>
    </w:p>
    <w:p>
      <w:r>
        <w:t>gate. Berisiko lebih tinggi, tapi lebih dulu. Keduanya tampil terpisah di panel.</w:t>
      </w:r>
    </w:p>
    <w:p>
      <w:r>
        <w:rPr>
          <w:b/>
        </w:rPr>
        <w:t>Cara pakai panel:</w:t>
      </w:r>
    </w:p>
    <w:p>
      <w:pPr>
        <w:pStyle w:val="ListNumber"/>
      </w:pPr>
      <w:r>
        <w:t>Buka panel 🎯 Sinyal Sniper Live. Sinyal terurut terbaru.</w:t>
      </w:r>
    </w:p>
    <w:p>
      <w:pPr>
        <w:pStyle w:val="ListNumber"/>
      </w:pPr>
      <w:r>
        <w:t>Tiap kartu: token, jumlah wallet yang beli, entry mcap rata-rata, skor, dan</w:t>
      </w:r>
    </w:p>
    <w:p>
      <w:r>
        <w:t>badge gate.</w:t>
      </w:r>
    </w:p>
    <w:p>
      <w:pPr>
        <w:pStyle w:val="ListNumber"/>
      </w:pPr>
      <w:r>
        <w:t xml:space="preserve">Klik chart → modal </w:t>
      </w:r>
      <w:r>
        <w:rPr>
          <w:b/>
        </w:rPr>
        <w:t>chart GMGN</w:t>
      </w:r>
      <w:r>
        <w:t xml:space="preserve"> + tabel </w:t>
      </w:r>
      <w:r>
        <w:rPr>
          <w:b/>
        </w:rPr>
        <w:t>👛 Posisi Smart Money</w:t>
      </w:r>
      <w:r>
        <w:t xml:space="preserve"> (siapa</w:t>
      </w:r>
    </w:p>
    <w:p>
      <w:r>
        <w:t>masih hold, siapa sudah jual — sinyal exit yang sangat berharga!).</w:t>
      </w:r>
    </w:p>
    <w:p>
      <w:pPr>
        <w:pStyle w:val="ListNumber"/>
      </w:pPr>
      <w:r>
        <w:t xml:space="preserve">Tombol </w:t>
      </w:r>
      <w:r>
        <w:rPr>
          <w:b/>
        </w:rPr>
        <w:t>Axiom ↗</w:t>
      </w:r>
      <w:r>
        <w:t xml:space="preserve"> membuka chart Axiom penuh (login wallet) untuk lihat posisi</w:t>
      </w:r>
    </w:p>
    <w:p>
      <w:r>
        <w:t>wallet lain.</w:t>
      </w:r>
    </w:p>
    <w:p>
      <w:pPr>
        <w:pStyle w:val="ListNumber"/>
      </w:pPr>
      <w:r>
        <w:t xml:space="preserve">Tombol </w:t>
      </w:r>
      <w:r>
        <w:rPr>
          <w:b/>
        </w:rPr>
        <w:t>🤖 Jelaskan</w:t>
      </w:r>
      <w:r>
        <w:t xml:space="preserve"> meminta AI menjelaskan kenapa sinyal ini muncul.</w:t>
      </w:r>
    </w:p>
    <w:p>
      <w:r>
        <w:rPr>
          <w:b/>
        </w:rPr>
        <w:t>Cara membaca sinyal:</w:t>
      </w:r>
      <w:r>
        <w:t xml:space="preserve"> jumlah wallet &gt; skor. 3 wallet reputasi tinggi yang</w:t>
      </w:r>
    </w:p>
    <w:p>
      <w:r>
        <w:t>masuk barengan di mcap kecil jauh lebih kuat daripada skor tinggi dengan 2 wallet.</w:t>
      </w:r>
    </w:p>
    <w:p>
      <w:r>
        <w:t>Perhatikan juga tabel posisi: kalau para wallet mulai keluar, itu sinyal exit.</w:t>
      </w:r>
    </w:p>
    <w:p>
      <w:pPr>
        <w:pStyle w:val="Heading2"/>
      </w:pPr>
      <w:r>
        <w:t>9. 🧾 Log Transaksi Wallet</w:t>
      </w:r>
    </w:p>
    <w:p>
      <w:r>
        <w:rPr>
          <w:b/>
        </w:rPr>
        <w:t>Apa ini:</w:t>
      </w:r>
      <w:r>
        <w:t xml:space="preserve"> feed mentah semua transaksi wallet terpantau yang masuk lewat</w:t>
      </w:r>
    </w:p>
    <w:p>
      <w:r>
        <w:t>webhook — beli maupun jual, sebelum difilter jadi sinyal.</w:t>
      </w:r>
    </w:p>
    <w:p>
      <w:r>
        <w:rPr>
          <w:b/>
        </w:rPr>
        <w:t>Kapan dipakai:</w:t>
      </w:r>
    </w:p>
    <w:p>
      <w:pPr>
        <w:pStyle w:val="ListBullet"/>
      </w:pPr>
      <w:r>
        <w:t>Memverifikasi "apakah pemantauan hidup?" (kalau log berhenti lama, ada masalah</w:t>
      </w:r>
    </w:p>
    <w:p>
      <w:r>
        <w:t>webhook/ngrok).</w:t>
      </w:r>
    </w:p>
    <w:p>
      <w:pPr>
        <w:pStyle w:val="ListBullet"/>
      </w:pPr>
      <w:r>
        <w:t>Melihat aktivitas wallet favorit secara langsung, termasuk jual (sinyal exit)</w:t>
      </w:r>
    </w:p>
    <w:p>
      <w:r>
        <w:t>yang tidak muncul sebagai 🔔.</w:t>
      </w:r>
    </w:p>
    <w:p>
      <w:r>
        <w:rPr>
          <w:b/>
        </w:rPr>
        <w:t>Cara pakai:</w:t>
      </w:r>
      <w:r>
        <w:t xml:space="preserve"> buka panel 🧾. Tiap baris: waktu, wallet, arah (beli/jual),</w:t>
      </w:r>
    </w:p>
    <w:p>
      <w:r>
        <w:t xml:space="preserve">token, nilai. Klik tanda tangan tx → Solscan; klik mint → </w:t>
      </w:r>
      <w:r>
        <w:rPr>
          <w:b/>
        </w:rPr>
        <w:t>chart Axiom</w:t>
      </w:r>
      <w:r>
        <w:t>.</w:t>
      </w:r>
    </w:p>
    <w:p>
      <w:pPr>
        <w:pStyle w:val="Heading2"/>
      </w:pPr>
      <w:r>
        <w:t>10. ✅ Checklist Manual</w:t>
      </w:r>
    </w:p>
    <w:p>
      <w:r>
        <w:rPr>
          <w:b/>
        </w:rPr>
        <w:t>Apa ini:</w:t>
      </w:r>
      <w:r>
        <w:t xml:space="preserve"> SOP screening manual — daftar periksa bertahap kalau kamu mau</w:t>
      </w:r>
    </w:p>
    <w:p>
      <w:r>
        <w:t xml:space="preserve">menilai token </w:t>
      </w:r>
      <w:r>
        <w:rPr>
          <w:b/>
        </w:rPr>
        <w:t>tanpa</w:t>
      </w:r>
      <w:r>
        <w:t xml:space="preserve"> mengandalkan skor otomatis (atau untuk belajar memahami</w:t>
      </w:r>
    </w:p>
    <w:p>
      <w:r>
        <w:t>apa yang dinilai mesin).</w:t>
      </w:r>
    </w:p>
    <w:p>
      <w:pPr>
        <w:pStyle w:val="IntenseQuote"/>
      </w:pPr>
      <w:r>
        <w:t xml:space="preserve">ℹ️ Panel ini juga sedang </w:t>
      </w:r>
      <w:r>
        <w:rPr>
          <w:b/>
        </w:rPr>
        <w:t>disembunyikan</w:t>
      </w:r>
      <w:r>
        <w:t xml:space="preserve"> di UI (</w:t>
      </w:r>
      <w:r>
        <w:rPr>
          <w:rFonts w:ascii="Consolas" w:hAnsi="Consolas"/>
          <w:color w:val="C7254E"/>
        </w:rPr>
        <w:t>&lt;ChecklistPanel /&gt;</w:t>
      </w:r>
      <w:r>
        <w:t xml:space="preserve"> di</w:t>
      </w:r>
    </w:p>
    <w:p>
      <w:pPr>
        <w:pStyle w:val="IntenseQuote"/>
      </w:pPr>
      <w:r>
        <w:rPr>
          <w:rFonts w:ascii="Consolas" w:hAnsi="Consolas"/>
          <w:color w:val="C7254E"/>
        </w:rPr>
        <w:t>ExplorerPage.vue</w:t>
      </w:r>
      <w:r>
        <w:t>). Isinya tetap dirangkum di bawah karena berguna dibaca.</w:t>
      </w:r>
    </w:p>
    <w:p>
      <w:r>
        <w:t>Tahapannya: filter awal di DexScreener (umur, likuiditas, volume) → cek keamanan</w:t>
      </w:r>
    </w:p>
    <w:p>
      <w:r>
        <w:t>(RugCheck, LP lock, mint authority) → cek sosial → keputusan ukuran posisi.</w:t>
      </w:r>
    </w:p>
    <w:p>
      <w:r>
        <w:t xml:space="preserve">Centang manual satu per satu. Cocok dibaca sekali untuk paham </w:t>
      </w:r>
      <w:r>
        <w:rPr>
          <w:i/>
        </w:rPr>
        <w:t>kenapa</w:t>
      </w:r>
      <w:r>
        <w:t xml:space="preserve"> parameter</w:t>
      </w:r>
    </w:p>
    <w:p>
      <w:r>
        <w:t>otomatis di-set seperti sekarang.</w:t>
      </w:r>
    </w:p>
    <w:p>
      <w:pPr>
        <w:pStyle w:val="Heading2"/>
      </w:pPr>
      <w:r>
        <w:t>11. ⚙️ Settings</w:t>
      </w:r>
    </w:p>
    <w:p>
      <w:r>
        <w:t>Pusat kendali. Tiga kelompok:</w:t>
      </w:r>
    </w:p>
    <w:p>
      <w:r>
        <w:rPr>
          <w:b/>
        </w:rPr>
        <w:t>1. API keys (rahasia, tersimpan server-side):</w:t>
      </w:r>
    </w:p>
    <w:p>
      <w:pPr>
        <w:pStyle w:val="ListBullet"/>
      </w:pPr>
      <w:r>
        <w:rPr>
          <w:b/>
        </w:rPr>
        <w:t>Birdeye</w:t>
      </w:r>
      <w:r>
        <w:t xml:space="preserve"> — WAJIB untuk fitur smart money (siapa top trader).</w:t>
      </w:r>
    </w:p>
    <w:p>
      <w:pPr>
        <w:pStyle w:val="ListBullet"/>
      </w:pPr>
      <w:r>
        <w:rPr>
          <w:b/>
        </w:rPr>
        <w:t>Helius</w:t>
      </w:r>
      <w:r>
        <w:t xml:space="preserve"> — verifikasi wallet + webhook real-time Modul C.</w:t>
      </w:r>
    </w:p>
    <w:p>
      <w:pPr>
        <w:pStyle w:val="ListBullet"/>
      </w:pPr>
      <w:r>
        <w:rPr>
          <w:b/>
        </w:rPr>
        <w:t>Solscan Pro</w:t>
      </w:r>
      <w:r>
        <w:t xml:space="preserve"> (opsional) — enrich holder.</w:t>
      </w:r>
    </w:p>
    <w:p>
      <w:pPr>
        <w:pStyle w:val="ListBullet"/>
      </w:pPr>
      <w:r>
        <w:rPr>
          <w:b/>
        </w:rPr>
        <w:t>Anthropic</w:t>
      </w:r>
      <w:r>
        <w:t xml:space="preserve"> (opsional) — mode AI </w:t>
      </w:r>
      <w:r>
        <w:rPr>
          <w:rFonts w:ascii="Consolas" w:hAnsi="Consolas"/>
          <w:color w:val="C7254E"/>
        </w:rPr>
        <w:t>api</w:t>
      </w:r>
      <w:r>
        <w:t xml:space="preserve">; default mode </w:t>
      </w:r>
      <w:r>
        <w:rPr>
          <w:rFonts w:ascii="Consolas" w:hAnsi="Consolas"/>
          <w:color w:val="C7254E"/>
        </w:rPr>
        <w:t>local</w:t>
      </w:r>
      <w:r>
        <w:t xml:space="preserve"> (CLI Claude, gratis).</w:t>
      </w:r>
    </w:p>
    <w:p>
      <w:pPr>
        <w:pStyle w:val="ListBullet"/>
      </w:pPr>
      <w:r>
        <w:rPr>
          <w:b/>
        </w:rPr>
        <w:t>Telegram</w:t>
      </w:r>
      <w:r>
        <w:t xml:space="preserve"> (opsional) — alert radar.</w:t>
      </w:r>
    </w:p>
    <w:p>
      <w:pPr>
        <w:pStyle w:val="ListBullet"/>
      </w:pPr>
      <w:r>
        <w:t xml:space="preserve">Tombol </w:t>
      </w:r>
      <w:r>
        <w:rPr>
          <w:b/>
        </w:rPr>
        <w:t>Test</w:t>
      </w:r>
      <w:r>
        <w:t xml:space="preserve"> untuk tiap kelompok memverifikasi key tanpa menampilkan isinya.</w:t>
      </w:r>
    </w:p>
    <w:p>
      <w:r>
        <w:rPr>
          <w:b/>
        </w:rPr>
        <w:t>2. Parameter Sniper (grup Deteksi / Skor / Gate / Posisi / Mesin / Discovery):</w:t>
      </w:r>
    </w:p>
    <w:p>
      <w:r>
        <w:t xml:space="preserve">semua ambang Modul B &amp; C bisa diubah </w:t>
      </w:r>
      <w:r>
        <w:rPr>
          <w:b/>
        </w:rPr>
        <w:t>live tanpa restart</w:t>
      </w:r>
      <w:r>
        <w:t xml:space="preserve"> — tersimpan di</w:t>
      </w:r>
    </w:p>
    <w:p>
      <w:r>
        <w:rPr>
          <w:rFonts w:ascii="Consolas" w:hAnsi="Consolas"/>
          <w:color w:val="C7254E"/>
        </w:rPr>
        <w:t>.sniper-params.json</w:t>
      </w:r>
      <w:r>
        <w:t xml:space="preserve"> yang </w:t>
      </w:r>
      <w:r>
        <w:rPr>
          <w:b/>
        </w:rPr>
        <w:t>menang</w:t>
      </w:r>
      <w:r>
        <w:t xml:space="preserve"> atas </w:t>
      </w:r>
      <w:r>
        <w:rPr>
          <w:rFonts w:ascii="Consolas" w:hAnsi="Consolas"/>
          <w:color w:val="C7254E"/>
        </w:rPr>
        <w:t>.env</w:t>
      </w:r>
      <w:r>
        <w:t>. Daftar lengkap + penjelasan:</w:t>
      </w:r>
    </w:p>
    <w:p>
      <w:r>
        <w:rPr>
          <w:b/>
        </w:rPr>
        <w:t>REKAP-PARAMETER.md</w:t>
      </w:r>
      <w:r>
        <w:t>.</w:t>
      </w:r>
    </w:p>
    <w:p>
      <w:r>
        <w:rPr>
          <w:b/>
        </w:rPr>
        <w:t>3. Prioritas nilai (WAJIB paham):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.sniper-params.json / .settings.json  (editan panel Settings — MENANG)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&gt; .env  (seed saat boot)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&gt; default di kode</w:t>
      </w:r>
    </w:p>
    <w:p>
      <w:r>
        <w:t xml:space="preserve">Artinya: mengubah </w:t>
      </w:r>
      <w:r>
        <w:rPr>
          <w:rFonts w:ascii="Consolas" w:hAnsi="Consolas"/>
          <w:color w:val="C7254E"/>
        </w:rPr>
        <w:t>.env</w:t>
      </w:r>
      <w:r>
        <w:t xml:space="preserve"> saja </w:t>
      </w:r>
      <w:r>
        <w:rPr>
          <w:b/>
        </w:rPr>
        <w:t>tidak cukup</w:t>
      </w:r>
      <w:r>
        <w:t xml:space="preserve"> kalau nilai yang sama pernah</w:t>
      </w:r>
    </w:p>
    <w:p>
      <w:r>
        <w:t>disimpan lewat panel Settings — ubah lewat panel (atau API + admin token).</w:t>
      </w:r>
    </w:p>
    <w:p>
      <w:r>
        <w:rPr>
          <w:b/>
        </w:rPr>
        <w:t>Admin token:</w:t>
      </w:r>
      <w:r>
        <w:t xml:space="preserve"> endpoint tulis (save settings, sync webhook, ubah params)</w:t>
      </w:r>
    </w:p>
    <w:p>
      <w:r>
        <w:t xml:space="preserve">dilindungi </w:t>
      </w:r>
      <w:r>
        <w:rPr>
          <w:rFonts w:ascii="Consolas" w:hAnsi="Consolas"/>
          <w:color w:val="C7254E"/>
        </w:rPr>
        <w:t>ADMIN_TOKEN</w:t>
      </w:r>
      <w:r>
        <w:t xml:space="preserve"> (di </w:t>
      </w:r>
      <w:r>
        <w:rPr>
          <w:rFonts w:ascii="Consolas" w:hAnsi="Consolas"/>
          <w:color w:val="C7254E"/>
        </w:rPr>
        <w:t>.env</w:t>
      </w:r>
      <w:r>
        <w:t>) — dikirim sebagai header</w:t>
      </w:r>
    </w:p>
    <w:p>
      <w:r>
        <w:rPr>
          <w:rFonts w:ascii="Consolas" w:hAnsi="Consolas"/>
          <w:color w:val="C7254E"/>
        </w:rPr>
        <w:t>Authorization: Bearer &lt;token&gt;</w:t>
      </w:r>
      <w:r>
        <w:t>. Jangan bagikan token ini: aplikasi terekspos</w:t>
      </w:r>
    </w:p>
    <w:p>
      <w:r>
        <w:t>publik via ngrok.</w:t>
      </w:r>
    </w:p>
    <w:p>
      <w:pPr>
        <w:pStyle w:val="Heading2"/>
      </w:pPr>
      <w:r>
        <w:t>12. 💬 Chat AI</w:t>
      </w:r>
    </w:p>
    <w:p>
      <w:r>
        <w:rPr>
          <w:b/>
        </w:rPr>
        <w:t>Apa ini:</w:t>
      </w:r>
      <w:r>
        <w:t xml:space="preserve"> asisten AI yang punya akses langsung ke tool screener (function</w:t>
      </w:r>
    </w:p>
    <w:p>
      <w:r>
        <w:t>calling) — bisa disuruh "screen token X", "bedah token Y", "kenapa sinyal Z</w:t>
      </w:r>
    </w:p>
    <w:p>
      <w:r>
        <w:t>muncul", atau tanya-jawab bebas soal data di aplikasi.</w:t>
      </w:r>
    </w:p>
    <w:p>
      <w:r>
        <w:rPr>
          <w:b/>
        </w:rPr>
        <w:t>Mode:</w:t>
      </w:r>
      <w:r>
        <w:t xml:space="preserve"> </w:t>
      </w:r>
      <w:r>
        <w:rPr>
          <w:rFonts w:ascii="Consolas" w:hAnsi="Consolas"/>
          <w:color w:val="C7254E"/>
        </w:rPr>
        <w:t>local</w:t>
      </w:r>
      <w:r>
        <w:t xml:space="preserve"> (default; pakai CLI </w:t>
      </w:r>
      <w:r>
        <w:rPr>
          <w:rFonts w:ascii="Consolas" w:hAnsi="Consolas"/>
          <w:color w:val="C7254E"/>
        </w:rPr>
        <w:t>claude</w:t>
      </w:r>
      <w:r>
        <w:t xml:space="preserve"> di komputer ini, tanpa biaya API)</w:t>
      </w:r>
    </w:p>
    <w:p>
      <w:r>
        <w:t xml:space="preserve">atau </w:t>
      </w:r>
      <w:r>
        <w:rPr>
          <w:rFonts w:ascii="Consolas" w:hAnsi="Consolas"/>
          <w:color w:val="C7254E"/>
        </w:rPr>
        <w:t>api</w:t>
      </w:r>
      <w:r>
        <w:t xml:space="preserve"> (pakai ANTHROPIC_API_KEY). Ada rate-limit + kuota harian supaya chat</w:t>
      </w:r>
    </w:p>
    <w:p>
      <w:r>
        <w:t>publik (via ngrok) tidak membakar token tanpa batas.</w:t>
      </w:r>
    </w:p>
    <w:p>
      <w:pPr>
        <w:pStyle w:val="Heading2"/>
      </w:pPr>
      <w:r>
        <w:t>13. Chart: GMGN &amp; Axiom</w:t>
      </w:r>
    </w:p>
    <w:p>
      <w:r>
        <w:t>Sejak Juli 2026 semua chart Solana memakai kombinasi ini: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Kebutuhan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Yang dipakai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Kenapa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Chart </w:t>
            </w:r>
            <w:r>
              <w:rPr>
                <w:b/>
                <w:sz w:val="20"/>
              </w:rPr>
              <w:t>inline</w:t>
            </w:r>
            <w:r>
              <w:rPr>
                <w:sz w:val="20"/>
              </w:rPr>
              <w:t xml:space="preserve"> di 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GMGN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C7254E"/>
                <w:sz w:val="20"/>
              </w:rPr>
              <w:t>gmgn.cc/kline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Satu-satunya yang mengizinkan embed iframe; dibentuk dari mint jadi selalu tersedia.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Analisis penuh + </w:t>
            </w:r>
            <w:r>
              <w:rPr>
                <w:b/>
                <w:sz w:val="20"/>
              </w:rPr>
              <w:t>posisi wallet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Axiom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C7254E"/>
                <w:sz w:val="20"/>
              </w:rPr>
              <w:t>axiom.trade/t/&lt;mint&gt;</w:t>
            </w:r>
            <w:r>
              <w:rPr>
                <w:sz w:val="20"/>
              </w:rPr>
              <w:t>) — tombol/link keluar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Fitur posisi wallet paling lengkap; tapi Axiom memblokir embed (X-Frame-Options) dan butuh login wallet, jadi selalu dibuka di tab baru.</w:t>
            </w:r>
          </w:p>
        </w:tc>
      </w:tr>
    </w:tbl>
    <w:p/>
    <w:p>
      <w:r>
        <w:t>Panel Robinhood/EVM tetap memakai GeckoTerminal (GMGN/Axiom tidak meng-cover</w:t>
      </w:r>
    </w:p>
    <w:p>
      <w:r>
        <w:t>chain itu).</w:t>
      </w:r>
    </w:p>
    <w:p>
      <w:pPr>
        <w:pStyle w:val="Heading2"/>
      </w:pPr>
      <w:r>
        <w:t>14. Infrastruktur</w:t>
      </w:r>
    </w:p>
    <w:p>
      <w:r>
        <w:rPr>
          <w:b/>
        </w:rPr>
        <w:t>Bagaimana semuanya tetap hidup:</w:t>
      </w:r>
    </w:p>
    <w:p>
      <w:pPr>
        <w:pStyle w:val="ListBullet"/>
      </w:pPr>
      <w:r>
        <w:t xml:space="preserve">Windows Task </w:t>
      </w:r>
      <w:r>
        <w:rPr>
          <w:b/>
        </w:rPr>
        <w:t>`MemecoinScreener`</w:t>
      </w:r>
      <w:r>
        <w:t xml:space="preserve"> menjalankan supervisor</w:t>
      </w:r>
    </w:p>
    <w:p>
      <w:r>
        <w:rPr>
          <w:rFonts w:ascii="Consolas" w:hAnsi="Consolas"/>
          <w:color w:val="C7254E"/>
        </w:rPr>
        <w:t>C:\Users\Daris Novita Sari\.screener-runtime\keep-alive.ps1</w:t>
      </w:r>
      <w:r>
        <w:t xml:space="preserve"> saat logon.</w:t>
      </w:r>
    </w:p>
    <w:p>
      <w:pPr>
        <w:pStyle w:val="ListBullet"/>
      </w:pPr>
      <w:r>
        <w:t>Supervisor mengecek tiap 20 detik: kalau tidak ada yang listen di :8787 →</w:t>
      </w:r>
    </w:p>
    <w:p>
      <w:r>
        <w:t xml:space="preserve">start </w:t>
      </w:r>
      <w:r>
        <w:rPr>
          <w:rFonts w:ascii="Consolas" w:hAnsi="Consolas"/>
          <w:color w:val="C7254E"/>
        </w:rPr>
        <w:t>node index.js</w:t>
      </w:r>
      <w:r>
        <w:t>; kalau ngrok mati → start ngrok. Log di</w:t>
      </w:r>
    </w:p>
    <w:p>
      <w:r>
        <w:rPr>
          <w:rFonts w:ascii="Consolas" w:hAnsi="Consolas"/>
          <w:color w:val="C7254E"/>
        </w:rPr>
        <w:t>.screener-runtime\logs\</w:t>
      </w:r>
      <w:r>
        <w:t>.</w:t>
      </w:r>
    </w:p>
    <w:p>
      <w:pPr>
        <w:pStyle w:val="ListBullet"/>
      </w:pPr>
      <w:r>
        <w:rPr>
          <w:b/>
        </w:rPr>
        <w:t>ngrok</w:t>
      </w:r>
      <w:r>
        <w:t xml:space="preserve"> memberi URL publik tetap (</w:t>
      </w:r>
      <w:r>
        <w:rPr>
          <w:rFonts w:ascii="Consolas" w:hAnsi="Consolas"/>
          <w:color w:val="C7254E"/>
        </w:rPr>
        <w:t>unsnap-rekindle-patriarch.ngrok-free.dev</w:t>
      </w:r>
      <w:r>
        <w:t>)</w:t>
      </w:r>
    </w:p>
    <w:p>
      <w:r>
        <w:t xml:space="preserve">— dipakai webhook Helius. </w:t>
      </w:r>
      <w:r>
        <w:rPr>
          <w:b/>
        </w:rPr>
        <w:t>Jangan restart ngrok sembarangan</w:t>
      </w:r>
      <w:r>
        <w:t>; kalau URL</w:t>
      </w:r>
    </w:p>
    <w:p>
      <w:r>
        <w:t>berubah, webhook harus di-sync ulang (</w:t>
      </w:r>
      <w:r>
        <w:rPr>
          <w:rFonts w:ascii="Consolas" w:hAnsi="Consolas"/>
          <w:color w:val="C7254E"/>
        </w:rPr>
        <w:t>POST /api/sniper/webhook/sync</w:t>
      </w:r>
      <w:r>
        <w:t xml:space="preserve"> + admin</w:t>
      </w:r>
    </w:p>
    <w:p>
      <w:r>
        <w:t>token, atau otomatis tiap 10 menit).</w:t>
      </w:r>
    </w:p>
    <w:p>
      <w:r>
        <w:rPr>
          <w:b/>
        </w:rPr>
        <w:t>Webhook Helius (mesin real-time Modul C):</w:t>
      </w:r>
    </w:p>
    <w:p>
      <w:pPr>
        <w:pStyle w:val="ListBullet"/>
      </w:pPr>
      <w:r>
        <w:t xml:space="preserve">Terdaftar di akun Helius, tipe </w:t>
      </w:r>
      <w:r>
        <w:rPr>
          <w:i/>
        </w:rPr>
        <w:t>enhanced</w:t>
      </w:r>
      <w:r>
        <w:t>, event SWAP, berisi semua alamat</w:t>
      </w:r>
    </w:p>
    <w:p>
      <w:r>
        <w:t>wallet aktif watchlist (di-sync otomatis).</w:t>
      </w:r>
    </w:p>
    <w:p>
      <w:pPr>
        <w:pStyle w:val="ListBullet"/>
      </w:pPr>
      <w:r>
        <w:t xml:space="preserve">State lokal: </w:t>
      </w:r>
      <w:r>
        <w:rPr>
          <w:rFonts w:ascii="Consolas" w:hAnsi="Consolas"/>
          <w:color w:val="C7254E"/>
        </w:rPr>
        <w:t>web/server/screener/.helius-webhook.json</w:t>
      </w:r>
      <w:r>
        <w:t xml:space="preserve"> (ID webhook + auth token).</w:t>
      </w:r>
    </w:p>
    <w:p>
      <w:pPr>
        <w:pStyle w:val="ListBullet"/>
      </w:pPr>
      <w:r>
        <w:t xml:space="preserve">Kalau </w:t>
      </w:r>
      <w:r>
        <w:rPr>
          <w:b/>
        </w:rPr>
        <w:t>ganti API key / akun Helius</w:t>
      </w:r>
      <w:r>
        <w:t>: key baru harus masuk lewat panel</w:t>
      </w:r>
    </w:p>
    <w:p>
      <w:r>
        <w:t>Settings (ingat prioritas nilai!), lalu webhook akan dibuat ulang otomatis di</w:t>
      </w:r>
    </w:p>
    <w:p>
      <w:r>
        <w:t>akun baru pada sync berikutnya.</w:t>
      </w:r>
    </w:p>
    <w:p>
      <w:r>
        <w:rPr>
          <w:b/>
        </w:rPr>
        <w:t>File rahasia (semua gitignored, jangan pernah di-commit):</w:t>
      </w:r>
    </w:p>
    <w:p>
      <w:r>
        <w:rPr>
          <w:rFonts w:ascii="Consolas" w:hAnsi="Consolas"/>
          <w:color w:val="C7254E"/>
        </w:rPr>
        <w:t>.env</w:t>
      </w:r>
      <w:r>
        <w:t xml:space="preserve">, </w:t>
      </w:r>
      <w:r>
        <w:rPr>
          <w:rFonts w:ascii="Consolas" w:hAnsi="Consolas"/>
          <w:color w:val="C7254E"/>
        </w:rPr>
        <w:t>.settings.json</w:t>
      </w:r>
      <w:r>
        <w:t xml:space="preserve">, </w:t>
      </w:r>
      <w:r>
        <w:rPr>
          <w:rFonts w:ascii="Consolas" w:hAnsi="Consolas"/>
          <w:color w:val="C7254E"/>
        </w:rPr>
        <w:t>.sniper-params.json</w:t>
      </w:r>
      <w:r>
        <w:t xml:space="preserve">, </w:t>
      </w:r>
      <w:r>
        <w:rPr>
          <w:rFonts w:ascii="Consolas" w:hAnsi="Consolas"/>
          <w:color w:val="C7254E"/>
        </w:rPr>
        <w:t>.helius-webhook.json</w:t>
      </w:r>
      <w:r>
        <w:t>, dan</w:t>
      </w:r>
    </w:p>
    <w:p>
      <w:r>
        <w:t xml:space="preserve">semua file state </w:t>
      </w:r>
      <w:r>
        <w:rPr>
          <w:rFonts w:ascii="Consolas" w:hAnsi="Consolas"/>
          <w:color w:val="C7254E"/>
        </w:rPr>
        <w:t>.*.json</w:t>
      </w:r>
      <w:r>
        <w:t xml:space="preserve"> di </w:t>
      </w:r>
      <w:r>
        <w:rPr>
          <w:rFonts w:ascii="Consolas" w:hAnsi="Consolas"/>
          <w:color w:val="C7254E"/>
        </w:rPr>
        <w:t>web/server/screener/</w:t>
      </w:r>
      <w:r>
        <w:t>.</w:t>
      </w:r>
    </w:p>
    <w:p>
      <w:pPr>
        <w:pStyle w:val="Heading2"/>
      </w:pPr>
      <w:r>
        <w:t>15.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Gejala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Penyebab umum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Solusi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Watchlist tampak kosong</w:t>
            </w:r>
            <w:r>
              <w:rPr>
                <w:sz w:val="20"/>
              </w:rPr>
              <w:t xml:space="preserve"> padahal wallet 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20"/>
              </w:rPr>
              <w:t>minCatches</w:t>
            </w:r>
            <w:r>
              <w:rPr>
                <w:sz w:val="20"/>
              </w:rPr>
              <w:t xml:space="preserve"> di Settings lebih tinggi dari catches maksimum wallet mana pun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Turunkan </w:t>
            </w:r>
            <w:r>
              <w:rPr>
                <w:rFonts w:ascii="Consolas" w:hAnsi="Consolas"/>
                <w:color w:val="C7254E"/>
                <w:sz w:val="20"/>
              </w:rPr>
              <w:t>minCatches</w:t>
            </w:r>
            <w:r>
              <w:rPr>
                <w:sz w:val="20"/>
              </w:rPr>
              <w:t xml:space="preserve"> (0 = tampilkan semua). Pemantauan tidak pernah berhenti — ini cuma filter tampilan.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Sinyal sniper tidak muncul sama sekali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Webhook mati: ngrok URL berubah / kuota Helius habis / key salah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Cek panel 🧾 Log Transaksi (masih ada feed?) → Test Helius di Settings → sync webhook.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Helius error </w:t>
            </w:r>
            <w:r>
              <w:rPr>
                <w:rFonts w:ascii="Consolas" w:hAnsi="Consolas"/>
                <w:color w:val="C7254E"/>
                <w:sz w:val="20"/>
              </w:rPr>
              <w:t>429 max usage reached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Kuota bulanan key habis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Ganti key di panel Settings (bukan cuma </w:t>
            </w:r>
            <w:r>
              <w:rPr>
                <w:rFonts w:ascii="Consolas" w:hAnsi="Consolas"/>
                <w:color w:val="C7254E"/>
                <w:sz w:val="20"/>
              </w:rPr>
              <w:t>.env</w:t>
            </w:r>
            <w:r>
              <w:rPr>
                <w:sz w:val="20"/>
              </w:rPr>
              <w:t>!) — webhook otomatis pindah ke akun baru saat sync.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Ganti nilai di </w:t>
            </w:r>
            <w:r>
              <w:rPr>
                <w:rFonts w:ascii="Consolas" w:hAnsi="Consolas"/>
                <w:color w:val="C7254E"/>
                <w:sz w:val="20"/>
              </w:rPr>
              <w:t>.env</w:t>
            </w:r>
            <w:r>
              <w:rPr>
                <w:sz w:val="20"/>
              </w:rPr>
              <w:t xml:space="preserve"> tapi tidak ngefek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Nilai yang sama pernah disimpan via panel Settings → </w:t>
            </w:r>
            <w:r>
              <w:rPr>
                <w:rFonts w:ascii="Consolas" w:hAnsi="Consolas"/>
                <w:color w:val="C7254E"/>
                <w:sz w:val="20"/>
              </w:rPr>
              <w:t>.settings.json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color w:val="C7254E"/>
                <w:sz w:val="20"/>
              </w:rPr>
              <w:t>.sniper-params.json</w:t>
            </w:r>
            <w:r>
              <w:rPr>
                <w:sz w:val="20"/>
              </w:rPr>
              <w:t xml:space="preserve"> menang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Ubah lewat panel Settings atau API admin.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Server tidak merespons sebentar lalu pulih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Sweep/discovery berat sedang jalan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Tunggu; kalau sering, laporkan untuk diprofil.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Banyak proses </w:t>
            </w:r>
            <w:r>
              <w:rPr>
                <w:rFonts w:ascii="Consolas" w:hAnsi="Consolas"/>
                <w:color w:val="C7254E"/>
                <w:sz w:val="20"/>
              </w:rPr>
              <w:t>node</w:t>
            </w:r>
            <w:r>
              <w:rPr>
                <w:sz w:val="20"/>
              </w:rPr>
              <w:t xml:space="preserve"> menumpuk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Supervisor spawn baru tiap 20 dtk selama boot belum selesai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Bunuh semua node, biarkan supervisor start satu; pertimbangkan perbaikan jeda di </w:t>
            </w:r>
            <w:r>
              <w:rPr>
                <w:rFonts w:ascii="Consolas" w:hAnsi="Consolas"/>
                <w:color w:val="C7254E"/>
                <w:sz w:val="20"/>
              </w:rPr>
              <w:t>keep-alive.ps1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Chart kartu Pro Radar masih DexScreener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Cache scan lama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Hilang sendiri setelah scan berikutnya (tiap 15 menit).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Panel Settings tidak bisa menyimpan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20"/>
              </w:rPr>
              <w:t>ADMIN_TOKEN</w:t>
            </w:r>
            <w:r>
              <w:rPr>
                <w:sz w:val="20"/>
              </w:rPr>
              <w:t xml:space="preserve"> di-set dan frontend tidak mengirimnya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Sertakan admin token, atau akses dari loopback.</w:t>
            </w:r>
          </w:p>
        </w:tc>
      </w:tr>
    </w:tbl>
    <w:p/>
    <w:p>
      <w:pPr>
        <w:pStyle w:val="Heading2"/>
      </w:pPr>
      <w:r>
        <w:t>16. Glosarium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Istilah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Arti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Alamat kontrak token di Solana.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Mcap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Market cap. Sinyal sniper fokus di token mcap kecil (floor $20 rb).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Catch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Kredit untuk wallet yang terbukti beli token winner (≥10x) lebih awal. </w:t>
            </w:r>
            <w:r>
              <w:rPr>
                <w:rFonts w:ascii="Consolas" w:hAnsi="Consolas"/>
                <w:color w:val="C7254E"/>
                <w:sz w:val="20"/>
              </w:rPr>
              <w:t>catches</w:t>
            </w:r>
            <w:r>
              <w:rPr>
                <w:sz w:val="20"/>
              </w:rPr>
              <w:t xml:space="preserve"> = jumlah token </w:t>
            </w:r>
            <w:r>
              <w:rPr>
                <w:i/>
                <w:sz w:val="20"/>
              </w:rPr>
              <w:t>berbeda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winnerScore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Total kelipatan (X) semua winner sebuah wallet — kunci peringkat watchlist.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Sighting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Kemunculan berulang wallet di daftar top-trader (jalur discovery).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Reputasi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Skor gabungan kualitas wallet (catches, umur, pola).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Sweep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Satu putaran pemeriksaan transaksi wallet terpantau.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Saringan keamanan sebelum sinyal naik (anti rug/honeypot, LP lock, mcap/likuiditas).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Webhook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Push event dari Helius ke server saat wallet terpantau bertransaksi — dasar real-time Modul 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v2 / awal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Dua varian sinyal sniper: lengkap-dengan-gate vs dini-lebih-longgar.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DYOR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Do Your Own Research — semua output aplikasi ini alat bantu, bukan perintah beli.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